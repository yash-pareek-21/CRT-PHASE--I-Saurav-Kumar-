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YASH PAREEK</w:t>
      </w:r>
    </w:p>
    <w:p>
      <w:r>
        <w:t>Frontend Developer Intern Applicant</w:t>
      </w:r>
    </w:p>
    <w:p>
      <w:r>
        <w:br/>
        <w:t>Jaipur, Rajasthan</w:t>
        <w:br/>
        <w:t>Email: youremail@gmail.com</w:t>
        <w:br/>
        <w:t>Phone: +91-XXXXXXXXXX</w:t>
        <w:br/>
        <w:t>GitHub: github.com/yourprofile</w:t>
        <w:br/>
        <w:t>LinkedIn: linkedin.com/in/yourprofile</w:t>
        <w:br/>
      </w:r>
    </w:p>
    <w:p>
      <w:pPr>
        <w:pStyle w:val="Heading2"/>
      </w:pPr>
      <w:r>
        <w:t>Career Objective</w:t>
      </w:r>
    </w:p>
    <w:p>
      <w:r>
        <w:br/>
        <w:t>Passionate and detail-oriented B.Tech Computer Science student at JECRC University currently in 6th semester, seeking a Frontend Developer Internship. Skilled in HTML, CSS, JavaScript, and basic React.js with a strong interest in building responsive and user-friendly web applications.</w:t>
        <w:br/>
      </w:r>
    </w:p>
    <w:p>
      <w:pPr>
        <w:pStyle w:val="Heading2"/>
      </w:pPr>
      <w:r>
        <w:t>Education</w:t>
      </w:r>
    </w:p>
    <w:p>
      <w:r>
        <w:br/>
        <w:t>Bachelor of Technology (B.Tech) – Computer Science Engineering</w:t>
        <w:br/>
        <w:t>JECRC University, Jaipur</w:t>
        <w:br/>
        <w:t>2023 – 2027 (Expected)</w:t>
        <w:br/>
      </w:r>
    </w:p>
    <w:p>
      <w:pPr>
        <w:pStyle w:val="Heading2"/>
      </w:pPr>
      <w:r>
        <w:t>Skills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React.js (Basics)</w:t>
      </w:r>
    </w:p>
    <w:p>
      <w:pPr>
        <w:pStyle w:val="ListBullet"/>
      </w:pPr>
      <w:r>
        <w:t>C++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Responsive Web Design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Team Collaboration</w:t>
      </w:r>
    </w:p>
    <w:p>
      <w:pPr>
        <w:pStyle w:val="Heading2"/>
      </w:pPr>
      <w:r>
        <w:t>Projects</w:t>
      </w:r>
    </w:p>
    <w:p>
      <w:pPr>
        <w:pStyle w:val="ListBullet"/>
      </w:pPr>
      <w:r>
        <w:t>Portfolio Website – Built a responsive portfolio using HTML, CSS, and JavaScript.</w:t>
      </w:r>
    </w:p>
    <w:p>
      <w:pPr>
        <w:pStyle w:val="ListBullet"/>
      </w:pPr>
      <w:r>
        <w:t>College Management System – Developed using C++ with inheritance and virtual functions.</w:t>
      </w:r>
    </w:p>
    <w:p>
      <w:pPr>
        <w:pStyle w:val="ListBullet"/>
      </w:pPr>
      <w:r>
        <w:t>To-Do List Web App – Created a task management app with add/delete functionality.</w:t>
      </w:r>
    </w:p>
    <w:p>
      <w:pPr>
        <w:pStyle w:val="Heading2"/>
      </w:pPr>
      <w:r>
        <w:t>Achievements / Certifications</w:t>
      </w:r>
    </w:p>
    <w:p>
      <w:pPr>
        <w:pStyle w:val="ListBullet"/>
      </w:pPr>
      <w:r>
        <w:t>Solved coding problems in C++ and DSA.</w:t>
      </w:r>
    </w:p>
    <w:p>
      <w:pPr>
        <w:pStyle w:val="ListBullet"/>
      </w:pPr>
      <w:r>
        <w:t>Participated in technical workshops and learning programs.</w:t>
      </w:r>
    </w:p>
    <w:p>
      <w:pPr>
        <w:pStyle w:val="ListBullet"/>
      </w:pPr>
      <w:r>
        <w:t>Active learner in frontend development.</w:t>
      </w:r>
    </w:p>
    <w:p>
      <w:pPr>
        <w:pStyle w:val="Heading2"/>
      </w:pPr>
      <w:r>
        <w:t>Extra-Curricular / Interests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Open Source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